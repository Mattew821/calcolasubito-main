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Guida Teoria React + TypeScript (TSX)</w:t>
      </w:r>
    </w:p>
    <w:p/>
    <w:p>
      <w:r>
        <w:t>_Generata il 2026-04-03 18:05_</w:t>
      </w:r>
    </w:p>
    <w:p/>
    <w:p>
      <w:pPr>
        <w:pStyle w:val="Heading2"/>
      </w:pPr>
      <w:r>
        <w:t>1. Introduzione</w:t>
      </w:r>
    </w:p>
    <w:p>
      <w:r>
        <w:t>Questa guida e scritta per chi conosce JavaScript base (object, array, funzioni, async)</w:t>
      </w:r>
    </w:p>
    <w:p>
      <w:r>
        <w:t>ma non ha ancora una base solida su React, TSX e TypeScript.</w:t>
      </w:r>
    </w:p>
    <w:p/>
    <w:p>
      <w:r>
        <w:t>Obiettivo pratico:</w:t>
      </w:r>
    </w:p>
    <w:p>
      <w:pPr>
        <w:pStyle w:val="ListNumber"/>
      </w:pPr>
      <w:r>
        <w:t>1. capire la teoria reale dietro React</w:t>
      </w:r>
    </w:p>
    <w:p>
      <w:pPr>
        <w:pStyle w:val="ListNumber"/>
      </w:pPr>
      <w:r>
        <w:t>2. vedere esempi di codice concreti</w:t>
      </w:r>
    </w:p>
    <w:p>
      <w:pPr>
        <w:pStyle w:val="ListNumber"/>
      </w:pPr>
      <w:r>
        <w:t>3. leggere riga per riga ogni esempio</w:t>
      </w:r>
    </w:p>
    <w:p>
      <w:pPr>
        <w:pStyle w:val="ListNumber"/>
      </w:pPr>
      <w:r>
        <w:t>4. sapere risalire da output UI al codice che lo produce</w:t>
      </w:r>
    </w:p>
    <w:p/>
    <w:p>
      <w:r>
        <w:t>----------------------------------------</w:t>
      </w:r>
    </w:p>
    <w:p/>
    <w:p>
      <w:pPr>
        <w:pStyle w:val="Heading2"/>
      </w:pPr>
      <w:r>
        <w:t>2. Cos e React</w:t>
      </w:r>
    </w:p>
    <w:p>
      <w:r>
        <w:t>React e una libreria UI basata su componenti.</w:t>
      </w:r>
    </w:p>
    <w:p/>
    <w:p>
      <w:r>
        <w:t>Formula mentale:</w:t>
      </w:r>
    </w:p>
    <w:p>
      <w:r>
        <w:t>`UI = f(props, state)`</w:t>
      </w:r>
    </w:p>
    <w:p/>
    <w:p>
      <w:r>
        <w:t>Significato:</w:t>
      </w:r>
    </w:p>
    <w:p>
      <w:pPr>
        <w:pStyle w:val="ListBullet"/>
      </w:pPr>
      <w:r>
        <w:t>component: funzione che restituisce interfaccia</w:t>
      </w:r>
    </w:p>
    <w:p>
      <w:pPr>
        <w:pStyle w:val="ListBullet"/>
      </w:pPr>
      <w:r>
        <w:t>props: input della funzione (come parametri)</w:t>
      </w:r>
    </w:p>
    <w:p>
      <w:pPr>
        <w:pStyle w:val="ListBullet"/>
      </w:pPr>
      <w:r>
        <w:t>state: memoria interna del componente</w:t>
      </w:r>
    </w:p>
    <w:p>
      <w:pPr>
        <w:pStyle w:val="ListBullet"/>
      </w:pPr>
      <w:r>
        <w:t>render: output visuale del componente</w:t>
      </w:r>
    </w:p>
    <w:p>
      <w:pPr>
        <w:pStyle w:val="ListBullet"/>
      </w:pPr>
      <w:r>
        <w:t>re-render: React ricalcola la UI quando cambia state o props</w:t>
      </w:r>
    </w:p>
    <w:p/>
    <w:p>
      <w:r>
        <w:t>Analogia con JavaScript puro:</w:t>
      </w:r>
    </w:p>
    <w:p>
      <w:pPr>
        <w:pStyle w:val="ListBullet"/>
      </w:pPr>
      <w:r>
        <w:t>in JS: chiami funzione con argomenti e ottieni un valore</w:t>
      </w:r>
    </w:p>
    <w:p>
      <w:pPr>
        <w:pStyle w:val="ListBullet"/>
      </w:pPr>
      <w:r>
        <w:t>in React: chiami componente con props e ottieni UI</w:t>
      </w:r>
    </w:p>
    <w:p/>
    <w:p>
      <w:r>
        <w:t>----------------------------------------</w:t>
      </w:r>
    </w:p>
    <w:p/>
    <w:p>
      <w:pPr>
        <w:pStyle w:val="Heading2"/>
      </w:pPr>
      <w:r>
        <w:t>3. Cos e TypeScript e cos e TSX</w:t>
      </w:r>
    </w:p>
    <w:p>
      <w:r>
        <w:t>TypeScript = JavaScript + tipi statici.</w:t>
      </w:r>
    </w:p>
    <w:p/>
    <w:p>
      <w:r>
        <w:t>Vantaggi:</w:t>
      </w:r>
    </w:p>
    <w:p>
      <w:pPr>
        <w:pStyle w:val="ListBullet"/>
      </w:pPr>
      <w:r>
        <w:t>errori in fase di sviluppo, non in produzione</w:t>
      </w:r>
    </w:p>
    <w:p>
      <w:pPr>
        <w:pStyle w:val="ListBullet"/>
      </w:pPr>
      <w:r>
        <w:t>codice piu leggibile</w:t>
      </w:r>
    </w:p>
    <w:p>
      <w:pPr>
        <w:pStyle w:val="ListBullet"/>
      </w:pPr>
      <w:r>
        <w:t>refactor piu sicuro</w:t>
      </w:r>
    </w:p>
    <w:p/>
    <w:p>
      <w:r>
        <w:t>TSX = TypeScript + sintassi JSX.</w:t>
      </w:r>
    </w:p>
    <w:p>
      <w:r>
        <w:t>Esempio:</w:t>
      </w:r>
    </w:p>
    <w:p/>
    <w:p>
      <w:r>
        <w:rPr>
          <w:rFonts w:ascii="Consolas" w:hAnsi="Consolas"/>
          <w:sz w:val="18"/>
        </w:rPr>
        <w:t>return &lt;h1&gt;Ciao {name}&lt;/h1&gt;;</w:t>
      </w:r>
    </w:p>
    <w:p/>
    <w:p>
      <w:r>
        <w:t>React non usa HTML reale dentro JS.</w:t>
      </w:r>
    </w:p>
    <w:p>
      <w:r>
        <w:t>Quel TSX viene trasformato in chiamate funzione che costruiscono un albero UI.</w:t>
      </w:r>
    </w:p>
    <w:p/>
    <w:p>
      <w:r>
        <w:t>----------------------------------------</w:t>
      </w:r>
    </w:p>
    <w:p/>
    <w:p>
      <w:pPr>
        <w:pStyle w:val="Heading2"/>
      </w:pPr>
      <w:r>
        <w:t>4. Architettura moderna frontend</w:t>
      </w:r>
    </w:p>
    <w:p>
      <w:r>
        <w:t>Nel tuo progetto (Next.js App Router):</w:t>
      </w:r>
    </w:p>
    <w:p>
      <w:pPr>
        <w:pStyle w:val="ListBullet"/>
      </w:pPr>
      <w:r>
        <w:t>`app/` -&gt; route e pagine</w:t>
      </w:r>
    </w:p>
    <w:p>
      <w:pPr>
        <w:pStyle w:val="ListBullet"/>
      </w:pPr>
      <w:r>
        <w:t>`components/` -&gt; blocchi UI riusabili</w:t>
      </w:r>
    </w:p>
    <w:p>
      <w:pPr>
        <w:pStyle w:val="ListBullet"/>
      </w:pPr>
      <w:r>
        <w:t>`hooks/` -&gt; logica React riusabile</w:t>
      </w:r>
    </w:p>
    <w:p>
      <w:pPr>
        <w:pStyle w:val="ListBullet"/>
      </w:pPr>
      <w:r>
        <w:t>`lib/` -&gt; formule, validazioni, servizi, sicurezza</w:t>
      </w:r>
    </w:p>
    <w:p>
      <w:pPr>
        <w:pStyle w:val="ListBullet"/>
      </w:pPr>
      <w:r>
        <w:t>`app/api/` -&gt; endpoint backend integrati</w:t>
      </w:r>
    </w:p>
    <w:p>
      <w:pPr>
        <w:pStyle w:val="ListBullet"/>
      </w:pPr>
      <w:r>
        <w:t>`styles/` -&gt; CSS globale</w:t>
      </w:r>
    </w:p>
    <w:p/>
    <w:p>
      <w:r>
        <w:t>Diagramma:</w:t>
      </w:r>
    </w:p>
    <w:p/>
    <w:p>
      <w:r>
        <w:rPr>
          <w:rFonts w:ascii="Consolas" w:hAnsi="Consolas"/>
          <w:sz w:val="18"/>
        </w:rPr>
        <w:t>flowchart TD</w:t>
      </w:r>
    </w:p>
    <w:p>
      <w:r>
        <w:rPr>
          <w:rFonts w:ascii="Consolas" w:hAnsi="Consolas"/>
          <w:sz w:val="18"/>
        </w:rPr>
        <w:t xml:space="preserve">  U[Utente] --&gt; P[app page.tsx]</w:t>
      </w:r>
    </w:p>
    <w:p>
      <w:r>
        <w:rPr>
          <w:rFonts w:ascii="Consolas" w:hAnsi="Consolas"/>
          <w:sz w:val="18"/>
        </w:rPr>
        <w:t xml:space="preserve">  P --&gt; C[components]</w:t>
      </w:r>
    </w:p>
    <w:p>
      <w:r>
        <w:rPr>
          <w:rFonts w:ascii="Consolas" w:hAnsi="Consolas"/>
          <w:sz w:val="18"/>
        </w:rPr>
        <w:t xml:space="preserve">  C --&gt; H[hooks]</w:t>
      </w:r>
    </w:p>
    <w:p>
      <w:r>
        <w:rPr>
          <w:rFonts w:ascii="Consolas" w:hAnsi="Consolas"/>
          <w:sz w:val="18"/>
        </w:rPr>
        <w:t xml:space="preserve">  H --&gt; L[lib]</w:t>
      </w:r>
    </w:p>
    <w:p>
      <w:r>
        <w:rPr>
          <w:rFonts w:ascii="Consolas" w:hAnsi="Consolas"/>
          <w:sz w:val="18"/>
        </w:rPr>
        <w:t xml:space="preserve">  P --&gt; A[/api/v1]</w:t>
      </w:r>
    </w:p>
    <w:p>
      <w:r>
        <w:rPr>
          <w:rFonts w:ascii="Consolas" w:hAnsi="Consolas"/>
          <w:sz w:val="18"/>
        </w:rPr>
        <w:t xml:space="preserve">  A --&gt; L</w:t>
      </w:r>
    </w:p>
    <w:p>
      <w:r>
        <w:rPr>
          <w:rFonts w:ascii="Consolas" w:hAnsi="Consolas"/>
          <w:sz w:val="18"/>
        </w:rPr>
        <w:t xml:space="preserve">  L --&gt; O[Output UI o JSON]</w:t>
      </w:r>
    </w:p>
    <w:p/>
    <w:p>
      <w:r>
        <w:t>----------------------------------------</w:t>
      </w:r>
    </w:p>
    <w:p/>
    <w:p>
      <w:pPr>
        <w:pStyle w:val="Heading2"/>
      </w:pPr>
      <w:r>
        <w:t>5. Esempio 1: component, props, state, eventi</w:t>
      </w:r>
    </w:p>
    <w:p/>
    <w:p>
      <w:r>
        <w:rPr>
          <w:rFonts w:ascii="Consolas" w:hAnsi="Consolas"/>
          <w:sz w:val="18"/>
        </w:rPr>
        <w:t>1  import React, { useState } from "react";</w:t>
      </w:r>
    </w:p>
    <w:p>
      <w:r>
        <w:rPr>
          <w:rFonts w:ascii="Consolas" w:hAnsi="Consolas"/>
          <w:sz w:val="18"/>
        </w:rPr>
        <w:t>2</w:t>
      </w:r>
    </w:p>
    <w:p>
      <w:r>
        <w:rPr>
          <w:rFonts w:ascii="Consolas" w:hAnsi="Consolas"/>
          <w:sz w:val="18"/>
        </w:rPr>
        <w:t>3  interface CounterProps {</w:t>
      </w:r>
    </w:p>
    <w:p>
      <w:r>
        <w:rPr>
          <w:rFonts w:ascii="Consolas" w:hAnsi="Consolas"/>
          <w:sz w:val="18"/>
        </w:rPr>
        <w:t>4    start: number;</w:t>
      </w:r>
    </w:p>
    <w:p>
      <w:r>
        <w:rPr>
          <w:rFonts w:ascii="Consolas" w:hAnsi="Consolas"/>
          <w:sz w:val="18"/>
        </w:rPr>
        <w:t>5    label?: string;</w:t>
      </w:r>
    </w:p>
    <w:p>
      <w:r>
        <w:rPr>
          <w:rFonts w:ascii="Consolas" w:hAnsi="Consolas"/>
          <w:sz w:val="18"/>
        </w:rPr>
        <w:t>6  }</w:t>
      </w:r>
    </w:p>
    <w:p>
      <w:r>
        <w:rPr>
          <w:rFonts w:ascii="Consolas" w:hAnsi="Consolas"/>
          <w:sz w:val="18"/>
        </w:rPr>
        <w:t>7</w:t>
      </w:r>
    </w:p>
    <w:p>
      <w:r>
        <w:rPr>
          <w:rFonts w:ascii="Consolas" w:hAnsi="Consolas"/>
          <w:sz w:val="18"/>
        </w:rPr>
        <w:t>8  export default function Counter({ start, label = "Contatore" }: CounterProps) {</w:t>
      </w:r>
    </w:p>
    <w:p>
      <w:r>
        <w:rPr>
          <w:rFonts w:ascii="Consolas" w:hAnsi="Consolas"/>
          <w:sz w:val="18"/>
        </w:rPr>
        <w:t>9    const [count, setCount] = useState&lt;number&gt;(start);</w:t>
      </w:r>
    </w:p>
    <w:p>
      <w:r>
        <w:rPr>
          <w:rFonts w:ascii="Consolas" w:hAnsi="Consolas"/>
          <w:sz w:val="18"/>
        </w:rPr>
        <w:t>10</w:t>
      </w:r>
    </w:p>
    <w:p>
      <w:r>
        <w:rPr>
          <w:rFonts w:ascii="Consolas" w:hAnsi="Consolas"/>
          <w:sz w:val="18"/>
        </w:rPr>
        <w:t>11   const increment = () =&gt; setCount((prev) =&gt; prev + 1);</w:t>
      </w:r>
    </w:p>
    <w:p>
      <w:r>
        <w:rPr>
          <w:rFonts w:ascii="Consolas" w:hAnsi="Consolas"/>
          <w:sz w:val="18"/>
        </w:rPr>
        <w:t>12   const decrement = () =&gt; setCount((prev) =&gt; prev - 1);</w:t>
      </w:r>
    </w:p>
    <w:p>
      <w:r>
        <w:rPr>
          <w:rFonts w:ascii="Consolas" w:hAnsi="Consolas"/>
          <w:sz w:val="18"/>
        </w:rPr>
        <w:t>13</w:t>
      </w:r>
    </w:p>
    <w:p>
      <w:r>
        <w:rPr>
          <w:rFonts w:ascii="Consolas" w:hAnsi="Consolas"/>
          <w:sz w:val="18"/>
        </w:rPr>
        <w:t>14   return (</w:t>
      </w:r>
    </w:p>
    <w:p>
      <w:r>
        <w:rPr>
          <w:rFonts w:ascii="Consolas" w:hAnsi="Consolas"/>
          <w:sz w:val="18"/>
        </w:rPr>
        <w:t>15     &lt;section&gt;</w:t>
      </w:r>
    </w:p>
    <w:p>
      <w:r>
        <w:rPr>
          <w:rFonts w:ascii="Consolas" w:hAnsi="Consolas"/>
          <w:sz w:val="18"/>
        </w:rPr>
        <w:t>16       &lt;h2&gt;{label}&lt;/h2&gt;</w:t>
      </w:r>
    </w:p>
    <w:p>
      <w:r>
        <w:rPr>
          <w:rFonts w:ascii="Consolas" w:hAnsi="Consolas"/>
          <w:sz w:val="18"/>
        </w:rPr>
        <w:t>17       &lt;p&gt;Valore: {count}&lt;/p&gt;</w:t>
      </w:r>
    </w:p>
    <w:p>
      <w:r>
        <w:rPr>
          <w:rFonts w:ascii="Consolas" w:hAnsi="Consolas"/>
          <w:sz w:val="18"/>
        </w:rPr>
        <w:t>18       &lt;button onClick={decrement}&gt;-&lt;/button&gt;</w:t>
      </w:r>
    </w:p>
    <w:p>
      <w:r>
        <w:rPr>
          <w:rFonts w:ascii="Consolas" w:hAnsi="Consolas"/>
          <w:sz w:val="18"/>
        </w:rPr>
        <w:t>19       &lt;button onClick={increment}&gt;+&lt;/button&gt;</w:t>
      </w:r>
    </w:p>
    <w:p>
      <w:r>
        <w:rPr>
          <w:rFonts w:ascii="Consolas" w:hAnsi="Consolas"/>
          <w:sz w:val="18"/>
        </w:rPr>
        <w:t>20     &lt;/section&gt;</w:t>
      </w:r>
    </w:p>
    <w:p>
      <w:r>
        <w:rPr>
          <w:rFonts w:ascii="Consolas" w:hAnsi="Consolas"/>
          <w:sz w:val="18"/>
        </w:rPr>
        <w:t>21   );</w:t>
      </w:r>
    </w:p>
    <w:p>
      <w:r>
        <w:rPr>
          <w:rFonts w:ascii="Consolas" w:hAnsi="Consolas"/>
          <w:sz w:val="18"/>
        </w:rPr>
        <w:t>22 }</w:t>
      </w:r>
    </w:p>
    <w:p/>
    <w:p>
      <w:r>
        <w:t>Spiegazione riga per riga:</w:t>
      </w:r>
    </w:p>
    <w:p>
      <w:pPr>
        <w:pStyle w:val="ListBullet"/>
      </w:pPr>
      <w:r>
        <w:t>L1: import hook `useState`.</w:t>
      </w:r>
    </w:p>
    <w:p>
      <w:pPr>
        <w:pStyle w:val="ListBullet"/>
      </w:pPr>
      <w:r>
        <w:t>L3-6: tipo props.</w:t>
      </w:r>
    </w:p>
    <w:p>
      <w:pPr>
        <w:pStyle w:val="ListBullet"/>
      </w:pPr>
      <w:r>
        <w:t>L5: `label?` significa opzionale.</w:t>
      </w:r>
    </w:p>
    <w:p>
      <w:pPr>
        <w:pStyle w:val="ListBullet"/>
      </w:pPr>
      <w:r>
        <w:t>L8: destructuring props + default value.</w:t>
      </w:r>
    </w:p>
    <w:p>
      <w:pPr>
        <w:pStyle w:val="ListBullet"/>
      </w:pPr>
      <w:r>
        <w:t>L9: stato locale `count`.</w:t>
      </w:r>
    </w:p>
    <w:p>
      <w:pPr>
        <w:pStyle w:val="ListBullet"/>
      </w:pPr>
      <w:r>
        <w:t>L11-12: handler click con updater function (`prev`).</w:t>
      </w:r>
    </w:p>
    <w:p>
      <w:pPr>
        <w:pStyle w:val="ListBullet"/>
      </w:pPr>
      <w:r>
        <w:t>L14-21: TSX render.</w:t>
      </w:r>
    </w:p>
    <w:p>
      <w:pPr>
        <w:pStyle w:val="ListBullet"/>
      </w:pPr>
      <w:r>
        <w:t>L18-19: eventi utente.</w:t>
      </w:r>
    </w:p>
    <w:p/>
    <w:p>
      <w:r>
        <w:t>Perche `setCount((prev) =&gt; prev + 1)` e meglio di `setCount(count + 1)`:</w:t>
      </w:r>
    </w:p>
    <w:p>
      <w:pPr>
        <w:pStyle w:val="ListBullet"/>
      </w:pPr>
      <w:r>
        <w:t>evita bug quando React batcha update multipli.</w:t>
      </w:r>
    </w:p>
    <w:p/>
    <w:p>
      <w:r>
        <w:t>Analisi inversa:</w:t>
      </w:r>
    </w:p>
    <w:p>
      <w:pPr>
        <w:pStyle w:val="ListBullet"/>
      </w:pPr>
      <w:r>
        <w:t>output "Valore: 7" deriva da L17</w:t>
      </w:r>
    </w:p>
    <w:p>
      <w:pPr>
        <w:pStyle w:val="ListBullet"/>
      </w:pPr>
      <w:r>
        <w:t>L17 usa `count`</w:t>
      </w:r>
    </w:p>
    <w:p>
      <w:pPr>
        <w:pStyle w:val="ListBullet"/>
      </w:pPr>
      <w:r>
        <w:t>`count` cambia in L11/L12</w:t>
      </w:r>
    </w:p>
    <w:p>
      <w:pPr>
        <w:pStyle w:val="ListBullet"/>
      </w:pPr>
      <w:r>
        <w:t>L11/L12 sono legati ai click L18/L19</w:t>
      </w:r>
    </w:p>
    <w:p/>
    <w:p>
      <w:r>
        <w:t>----------------------------------------</w:t>
      </w:r>
    </w:p>
    <w:p/>
    <w:p>
      <w:pPr>
        <w:pStyle w:val="Heading2"/>
      </w:pPr>
      <w:r>
        <w:t>6. Esempio 2: form controllata + useEffect + useMemo</w:t>
      </w:r>
    </w:p>
    <w:p/>
    <w:p>
      <w:r>
        <w:rPr>
          <w:rFonts w:ascii="Consolas" w:hAnsi="Consolas"/>
          <w:sz w:val="18"/>
        </w:rPr>
        <w:t>1  import React, { useEffect, useMemo, useState } from "react";</w:t>
      </w:r>
    </w:p>
    <w:p>
      <w:r>
        <w:rPr>
          <w:rFonts w:ascii="Consolas" w:hAnsi="Consolas"/>
          <w:sz w:val="18"/>
        </w:rPr>
        <w:t>2</w:t>
      </w:r>
    </w:p>
    <w:p>
      <w:r>
        <w:rPr>
          <w:rFonts w:ascii="Consolas" w:hAnsi="Consolas"/>
          <w:sz w:val="18"/>
        </w:rPr>
        <w:t>3  type FormState = { part: string; whole: string };</w:t>
      </w:r>
    </w:p>
    <w:p>
      <w:r>
        <w:rPr>
          <w:rFonts w:ascii="Consolas" w:hAnsi="Consolas"/>
          <w:sz w:val="18"/>
        </w:rPr>
        <w:t>4  const STORAGE_KEY = "percent-form-v1";</w:t>
      </w:r>
    </w:p>
    <w:p>
      <w:r>
        <w:rPr>
          <w:rFonts w:ascii="Consolas" w:hAnsi="Consolas"/>
          <w:sz w:val="18"/>
        </w:rPr>
        <w:t>5</w:t>
      </w:r>
    </w:p>
    <w:p>
      <w:r>
        <w:rPr>
          <w:rFonts w:ascii="Consolas" w:hAnsi="Consolas"/>
          <w:sz w:val="18"/>
        </w:rPr>
        <w:t>6  function parseSafe(value: string): number | null {</w:t>
      </w:r>
    </w:p>
    <w:p>
      <w:r>
        <w:rPr>
          <w:rFonts w:ascii="Consolas" w:hAnsi="Consolas"/>
          <w:sz w:val="18"/>
        </w:rPr>
        <w:t>7    const n = Number(value);</w:t>
      </w:r>
    </w:p>
    <w:p>
      <w:r>
        <w:rPr>
          <w:rFonts w:ascii="Consolas" w:hAnsi="Consolas"/>
          <w:sz w:val="18"/>
        </w:rPr>
        <w:t>8    return Number.isFinite(n) ? n : null;</w:t>
      </w:r>
    </w:p>
    <w:p>
      <w:r>
        <w:rPr>
          <w:rFonts w:ascii="Consolas" w:hAnsi="Consolas"/>
          <w:sz w:val="18"/>
        </w:rPr>
        <w:t>9  }</w:t>
      </w:r>
    </w:p>
    <w:p>
      <w:r>
        <w:rPr>
          <w:rFonts w:ascii="Consolas" w:hAnsi="Consolas"/>
          <w:sz w:val="18"/>
        </w:rPr>
        <w:t>10</w:t>
      </w:r>
    </w:p>
    <w:p>
      <w:r>
        <w:rPr>
          <w:rFonts w:ascii="Consolas" w:hAnsi="Consolas"/>
          <w:sz w:val="18"/>
        </w:rPr>
        <w:t>11 export default function PercentForm() {</w:t>
      </w:r>
    </w:p>
    <w:p>
      <w:r>
        <w:rPr>
          <w:rFonts w:ascii="Consolas" w:hAnsi="Consolas"/>
          <w:sz w:val="18"/>
        </w:rPr>
        <w:t>12   const [form, setForm] = useState&lt;FormState&gt;({ part: "", whole: "" });</w:t>
      </w:r>
    </w:p>
    <w:p>
      <w:r>
        <w:rPr>
          <w:rFonts w:ascii="Consolas" w:hAnsi="Consolas"/>
          <w:sz w:val="18"/>
        </w:rPr>
        <w:t>13   const [error, setError] = useState&lt;string&gt;("");</w:t>
      </w:r>
    </w:p>
    <w:p>
      <w:r>
        <w:rPr>
          <w:rFonts w:ascii="Consolas" w:hAnsi="Consolas"/>
          <w:sz w:val="18"/>
        </w:rPr>
        <w:t>14</w:t>
      </w:r>
    </w:p>
    <w:p>
      <w:r>
        <w:rPr>
          <w:rFonts w:ascii="Consolas" w:hAnsi="Consolas"/>
          <w:sz w:val="18"/>
        </w:rPr>
        <w:t>15   useEffect(() =&gt; {</w:t>
      </w:r>
    </w:p>
    <w:p>
      <w:r>
        <w:rPr>
          <w:rFonts w:ascii="Consolas" w:hAnsi="Consolas"/>
          <w:sz w:val="18"/>
        </w:rPr>
        <w:t>16     const raw = localStorage.getItem(STORAGE_KEY);</w:t>
      </w:r>
    </w:p>
    <w:p>
      <w:r>
        <w:rPr>
          <w:rFonts w:ascii="Consolas" w:hAnsi="Consolas"/>
          <w:sz w:val="18"/>
        </w:rPr>
        <w:t>17     if (!raw) return;</w:t>
      </w:r>
    </w:p>
    <w:p>
      <w:r>
        <w:rPr>
          <w:rFonts w:ascii="Consolas" w:hAnsi="Consolas"/>
          <w:sz w:val="18"/>
        </w:rPr>
        <w:t>18     const saved = JSON.parse(raw) as FormState;</w:t>
      </w:r>
    </w:p>
    <w:p>
      <w:r>
        <w:rPr>
          <w:rFonts w:ascii="Consolas" w:hAnsi="Consolas"/>
          <w:sz w:val="18"/>
        </w:rPr>
        <w:t>19     setForm(saved);</w:t>
      </w:r>
    </w:p>
    <w:p>
      <w:r>
        <w:rPr>
          <w:rFonts w:ascii="Consolas" w:hAnsi="Consolas"/>
          <w:sz w:val="18"/>
        </w:rPr>
        <w:t>20   }, []);</w:t>
      </w:r>
    </w:p>
    <w:p>
      <w:r>
        <w:rPr>
          <w:rFonts w:ascii="Consolas" w:hAnsi="Consolas"/>
          <w:sz w:val="18"/>
        </w:rPr>
        <w:t>21</w:t>
      </w:r>
    </w:p>
    <w:p>
      <w:r>
        <w:rPr>
          <w:rFonts w:ascii="Consolas" w:hAnsi="Consolas"/>
          <w:sz w:val="18"/>
        </w:rPr>
        <w:t>22   useEffect(() =&gt; {</w:t>
      </w:r>
    </w:p>
    <w:p>
      <w:r>
        <w:rPr>
          <w:rFonts w:ascii="Consolas" w:hAnsi="Consolas"/>
          <w:sz w:val="18"/>
        </w:rPr>
        <w:t>23     localStorage.setItem(STORAGE_KEY, JSON.stringify(form));</w:t>
      </w:r>
    </w:p>
    <w:p>
      <w:r>
        <w:rPr>
          <w:rFonts w:ascii="Consolas" w:hAnsi="Consolas"/>
          <w:sz w:val="18"/>
        </w:rPr>
        <w:t>24   }, [form]);</w:t>
      </w:r>
    </w:p>
    <w:p>
      <w:r>
        <w:rPr>
          <w:rFonts w:ascii="Consolas" w:hAnsi="Consolas"/>
          <w:sz w:val="18"/>
        </w:rPr>
        <w:t>25</w:t>
      </w:r>
    </w:p>
    <w:p>
      <w:r>
        <w:rPr>
          <w:rFonts w:ascii="Consolas" w:hAnsi="Consolas"/>
          <w:sz w:val="18"/>
        </w:rPr>
        <w:t>26   const preview = useMemo(() =&gt; {</w:t>
      </w:r>
    </w:p>
    <w:p>
      <w:r>
        <w:rPr>
          <w:rFonts w:ascii="Consolas" w:hAnsi="Consolas"/>
          <w:sz w:val="18"/>
        </w:rPr>
        <w:t>27     const part = parseSafe(form.part);</w:t>
      </w:r>
    </w:p>
    <w:p>
      <w:r>
        <w:rPr>
          <w:rFonts w:ascii="Consolas" w:hAnsi="Consolas"/>
          <w:sz w:val="18"/>
        </w:rPr>
        <w:t>28     const whole = parseSafe(form.whole);</w:t>
      </w:r>
    </w:p>
    <w:p>
      <w:r>
        <w:rPr>
          <w:rFonts w:ascii="Consolas" w:hAnsi="Consolas"/>
          <w:sz w:val="18"/>
        </w:rPr>
        <w:t>29     if (part === null || whole === null || whole === 0) return null;</w:t>
      </w:r>
    </w:p>
    <w:p>
      <w:r>
        <w:rPr>
          <w:rFonts w:ascii="Consolas" w:hAnsi="Consolas"/>
          <w:sz w:val="18"/>
        </w:rPr>
        <w:t>30     return (part / whole) * 100;</w:t>
      </w:r>
    </w:p>
    <w:p>
      <w:r>
        <w:rPr>
          <w:rFonts w:ascii="Consolas" w:hAnsi="Consolas"/>
          <w:sz w:val="18"/>
        </w:rPr>
        <w:t>31   }, [form]);</w:t>
      </w:r>
    </w:p>
    <w:p>
      <w:r>
        <w:rPr>
          <w:rFonts w:ascii="Consolas" w:hAnsi="Consolas"/>
          <w:sz w:val="18"/>
        </w:rPr>
        <w:t>32</w:t>
      </w:r>
    </w:p>
    <w:p>
      <w:r>
        <w:rPr>
          <w:rFonts w:ascii="Consolas" w:hAnsi="Consolas"/>
          <w:sz w:val="18"/>
        </w:rPr>
        <w:t>33   const onChange = (e: React.ChangeEvent&lt;HTMLInputElement&gt;) =&gt; {</w:t>
      </w:r>
    </w:p>
    <w:p>
      <w:r>
        <w:rPr>
          <w:rFonts w:ascii="Consolas" w:hAnsi="Consolas"/>
          <w:sz w:val="18"/>
        </w:rPr>
        <w:t>34     setForm((prev) =&gt; ({ ...prev, [e.target.name]: e.target.value }));</w:t>
      </w:r>
    </w:p>
    <w:p>
      <w:r>
        <w:rPr>
          <w:rFonts w:ascii="Consolas" w:hAnsi="Consolas"/>
          <w:sz w:val="18"/>
        </w:rPr>
        <w:t>35   };</w:t>
      </w:r>
    </w:p>
    <w:p>
      <w:r>
        <w:rPr>
          <w:rFonts w:ascii="Consolas" w:hAnsi="Consolas"/>
          <w:sz w:val="18"/>
        </w:rPr>
        <w:t>36</w:t>
      </w:r>
    </w:p>
    <w:p>
      <w:r>
        <w:rPr>
          <w:rFonts w:ascii="Consolas" w:hAnsi="Consolas"/>
          <w:sz w:val="18"/>
        </w:rPr>
        <w:t>37   const onSubmit = (e: React.FormEvent) =&gt; {</w:t>
      </w:r>
    </w:p>
    <w:p>
      <w:r>
        <w:rPr>
          <w:rFonts w:ascii="Consolas" w:hAnsi="Consolas"/>
          <w:sz w:val="18"/>
        </w:rPr>
        <w:t>38     e.preventDefault();</w:t>
      </w:r>
    </w:p>
    <w:p>
      <w:r>
        <w:rPr>
          <w:rFonts w:ascii="Consolas" w:hAnsi="Consolas"/>
          <w:sz w:val="18"/>
        </w:rPr>
        <w:t>39     if (preview === null) {</w:t>
      </w:r>
    </w:p>
    <w:p>
      <w:r>
        <w:rPr>
          <w:rFonts w:ascii="Consolas" w:hAnsi="Consolas"/>
          <w:sz w:val="18"/>
        </w:rPr>
        <w:t>40       setError("Input non valido");</w:t>
      </w:r>
    </w:p>
    <w:p>
      <w:r>
        <w:rPr>
          <w:rFonts w:ascii="Consolas" w:hAnsi="Consolas"/>
          <w:sz w:val="18"/>
        </w:rPr>
        <w:t>41       return;</w:t>
      </w:r>
    </w:p>
    <w:p>
      <w:r>
        <w:rPr>
          <w:rFonts w:ascii="Consolas" w:hAnsi="Consolas"/>
          <w:sz w:val="18"/>
        </w:rPr>
        <w:t>42     }</w:t>
      </w:r>
    </w:p>
    <w:p>
      <w:r>
        <w:rPr>
          <w:rFonts w:ascii="Consolas" w:hAnsi="Consolas"/>
          <w:sz w:val="18"/>
        </w:rPr>
        <w:t>43     setError("");</w:t>
      </w:r>
    </w:p>
    <w:p>
      <w:r>
        <w:rPr>
          <w:rFonts w:ascii="Consolas" w:hAnsi="Consolas"/>
          <w:sz w:val="18"/>
        </w:rPr>
        <w:t>44   };</w:t>
      </w:r>
    </w:p>
    <w:p>
      <w:r>
        <w:rPr>
          <w:rFonts w:ascii="Consolas" w:hAnsi="Consolas"/>
          <w:sz w:val="18"/>
        </w:rPr>
        <w:t>45</w:t>
      </w:r>
    </w:p>
    <w:p>
      <w:r>
        <w:rPr>
          <w:rFonts w:ascii="Consolas" w:hAnsi="Consolas"/>
          <w:sz w:val="18"/>
        </w:rPr>
        <w:t>46   return (</w:t>
      </w:r>
    </w:p>
    <w:p>
      <w:r>
        <w:rPr>
          <w:rFonts w:ascii="Consolas" w:hAnsi="Consolas"/>
          <w:sz w:val="18"/>
        </w:rPr>
        <w:t>47     &lt;form onSubmit={onSubmit}&gt;</w:t>
      </w:r>
    </w:p>
    <w:p>
      <w:r>
        <w:rPr>
          <w:rFonts w:ascii="Consolas" w:hAnsi="Consolas"/>
          <w:sz w:val="18"/>
        </w:rPr>
        <w:t>48       &lt;input name="part" value={form.part} onChange={onChange} /&gt;</w:t>
      </w:r>
    </w:p>
    <w:p>
      <w:r>
        <w:rPr>
          <w:rFonts w:ascii="Consolas" w:hAnsi="Consolas"/>
          <w:sz w:val="18"/>
        </w:rPr>
        <w:t>49       &lt;input name="whole" value={form.whole} onChange={onChange} /&gt;</w:t>
      </w:r>
    </w:p>
    <w:p>
      <w:r>
        <w:rPr>
          <w:rFonts w:ascii="Consolas" w:hAnsi="Consolas"/>
          <w:sz w:val="18"/>
        </w:rPr>
        <w:t>50       &lt;button type="submit"&gt;Calcola&lt;/button&gt;</w:t>
      </w:r>
    </w:p>
    <w:p>
      <w:r>
        <w:rPr>
          <w:rFonts w:ascii="Consolas" w:hAnsi="Consolas"/>
          <w:sz w:val="18"/>
        </w:rPr>
        <w:t>51       {preview !== null &amp;&amp; &lt;p&gt;{preview.toFixed(2)}%&lt;/p&gt;}</w:t>
      </w:r>
    </w:p>
    <w:p>
      <w:r>
        <w:rPr>
          <w:rFonts w:ascii="Consolas" w:hAnsi="Consolas"/>
          <w:sz w:val="18"/>
        </w:rPr>
        <w:t>52       {error &amp;&amp; &lt;p role="alert"&gt;{error}&lt;/p&gt;}</w:t>
      </w:r>
    </w:p>
    <w:p>
      <w:r>
        <w:rPr>
          <w:rFonts w:ascii="Consolas" w:hAnsi="Consolas"/>
          <w:sz w:val="18"/>
        </w:rPr>
        <w:t>53     &lt;/form&gt;</w:t>
      </w:r>
    </w:p>
    <w:p>
      <w:r>
        <w:rPr>
          <w:rFonts w:ascii="Consolas" w:hAnsi="Consolas"/>
          <w:sz w:val="18"/>
        </w:rPr>
        <w:t>54   );</w:t>
      </w:r>
    </w:p>
    <w:p>
      <w:r>
        <w:rPr>
          <w:rFonts w:ascii="Consolas" w:hAnsi="Consolas"/>
          <w:sz w:val="18"/>
        </w:rPr>
        <w:t>55 }</w:t>
      </w:r>
    </w:p>
    <w:p/>
    <w:p>
      <w:r>
        <w:t>Punti teorici principali:</w:t>
      </w:r>
    </w:p>
    <w:p>
      <w:pPr>
        <w:pStyle w:val="ListBullet"/>
      </w:pPr>
      <w:r>
        <w:t>controlled input: il valore sta nello state, non nel DOM.</w:t>
      </w:r>
    </w:p>
    <w:p>
      <w:pPr>
        <w:pStyle w:val="ListBullet"/>
      </w:pPr>
      <w:r>
        <w:t>effect mount (L15-20): carica da storage solo all avvio.</w:t>
      </w:r>
    </w:p>
    <w:p>
      <w:pPr>
        <w:pStyle w:val="ListBullet"/>
      </w:pPr>
      <w:r>
        <w:t>effect sync (L22-24): salva quando `form` cambia.</w:t>
      </w:r>
    </w:p>
    <w:p>
      <w:pPr>
        <w:pStyle w:val="ListBullet"/>
      </w:pPr>
      <w:r>
        <w:t>memo (L26-31): calcolo derivato senza ripetizioni inutili.</w:t>
      </w:r>
    </w:p>
    <w:p>
      <w:pPr>
        <w:pStyle w:val="ListBullet"/>
      </w:pPr>
      <w:r>
        <w:t>guardie input (L29-30, L39-42): evitano NaN e divisione per zero.</w:t>
      </w:r>
    </w:p>
    <w:p/>
    <w:p>
      <w:r>
        <w:t>----------------------------------------</w:t>
      </w:r>
    </w:p>
    <w:p/>
    <w:p>
      <w:pPr>
        <w:pStyle w:val="Heading2"/>
      </w:pPr>
      <w:r>
        <w:t>7. Esempio 3: service API tipizzato</w:t>
      </w:r>
    </w:p>
    <w:p/>
    <w:p>
      <w:r>
        <w:rPr>
          <w:rFonts w:ascii="Consolas" w:hAnsi="Consolas"/>
          <w:sz w:val="18"/>
        </w:rPr>
        <w:t>1  export interface CalculatePayload {</w:t>
      </w:r>
    </w:p>
    <w:p>
      <w:r>
        <w:rPr>
          <w:rFonts w:ascii="Consolas" w:hAnsi="Consolas"/>
          <w:sz w:val="18"/>
        </w:rPr>
        <w:t>2    calculatorId: string;</w:t>
      </w:r>
    </w:p>
    <w:p>
      <w:r>
        <w:rPr>
          <w:rFonts w:ascii="Consolas" w:hAnsi="Consolas"/>
          <w:sz w:val="18"/>
        </w:rPr>
        <w:t>3    operation?: string;</w:t>
      </w:r>
    </w:p>
    <w:p>
      <w:r>
        <w:rPr>
          <w:rFonts w:ascii="Consolas" w:hAnsi="Consolas"/>
          <w:sz w:val="18"/>
        </w:rPr>
        <w:t>4    input: unknown;</w:t>
      </w:r>
    </w:p>
    <w:p>
      <w:r>
        <w:rPr>
          <w:rFonts w:ascii="Consolas" w:hAnsi="Consolas"/>
          <w:sz w:val="18"/>
        </w:rPr>
        <w:t>5  }</w:t>
      </w:r>
    </w:p>
    <w:p>
      <w:r>
        <w:rPr>
          <w:rFonts w:ascii="Consolas" w:hAnsi="Consolas"/>
          <w:sz w:val="18"/>
        </w:rPr>
        <w:t>6</w:t>
      </w:r>
    </w:p>
    <w:p>
      <w:r>
        <w:rPr>
          <w:rFonts w:ascii="Consolas" w:hAnsi="Consolas"/>
          <w:sz w:val="18"/>
        </w:rPr>
        <w:t>7  export interface CalculateResponse&lt;T&gt; {</w:t>
      </w:r>
    </w:p>
    <w:p>
      <w:r>
        <w:rPr>
          <w:rFonts w:ascii="Consolas" w:hAnsi="Consolas"/>
          <w:sz w:val="18"/>
        </w:rPr>
        <w:t>8    calculatorId: string;</w:t>
      </w:r>
    </w:p>
    <w:p>
      <w:r>
        <w:rPr>
          <w:rFonts w:ascii="Consolas" w:hAnsi="Consolas"/>
          <w:sz w:val="18"/>
        </w:rPr>
        <w:t>9    operation: string | null;</w:t>
      </w:r>
    </w:p>
    <w:p>
      <w:r>
        <w:rPr>
          <w:rFonts w:ascii="Consolas" w:hAnsi="Consolas"/>
          <w:sz w:val="18"/>
        </w:rPr>
        <w:t>10   result: T;</w:t>
      </w:r>
    </w:p>
    <w:p>
      <w:r>
        <w:rPr>
          <w:rFonts w:ascii="Consolas" w:hAnsi="Consolas"/>
          <w:sz w:val="18"/>
        </w:rPr>
        <w:t>11 }</w:t>
      </w:r>
    </w:p>
    <w:p>
      <w:r>
        <w:rPr>
          <w:rFonts w:ascii="Consolas" w:hAnsi="Consolas"/>
          <w:sz w:val="18"/>
        </w:rPr>
        <w:t>12</w:t>
      </w:r>
    </w:p>
    <w:p>
      <w:r>
        <w:rPr>
          <w:rFonts w:ascii="Consolas" w:hAnsi="Consolas"/>
          <w:sz w:val="18"/>
        </w:rPr>
        <w:t>13 export async function callCalculate&lt;T&gt;(</w:t>
      </w:r>
    </w:p>
    <w:p>
      <w:r>
        <w:rPr>
          <w:rFonts w:ascii="Consolas" w:hAnsi="Consolas"/>
          <w:sz w:val="18"/>
        </w:rPr>
        <w:t>14   apiKey: string,</w:t>
      </w:r>
    </w:p>
    <w:p>
      <w:r>
        <w:rPr>
          <w:rFonts w:ascii="Consolas" w:hAnsi="Consolas"/>
          <w:sz w:val="18"/>
        </w:rPr>
        <w:t>15   payload: CalculatePayload</w:t>
      </w:r>
    </w:p>
    <w:p>
      <w:r>
        <w:rPr>
          <w:rFonts w:ascii="Consolas" w:hAnsi="Consolas"/>
          <w:sz w:val="18"/>
        </w:rPr>
        <w:t>16 ): Promise&lt;CalculateResponse&lt;T&gt;&gt; {</w:t>
      </w:r>
    </w:p>
    <w:p>
      <w:r>
        <w:rPr>
          <w:rFonts w:ascii="Consolas" w:hAnsi="Consolas"/>
          <w:sz w:val="18"/>
        </w:rPr>
        <w:t>17   const res = await fetch("/api/v1/calculate", {</w:t>
      </w:r>
    </w:p>
    <w:p>
      <w:r>
        <w:rPr>
          <w:rFonts w:ascii="Consolas" w:hAnsi="Consolas"/>
          <w:sz w:val="18"/>
        </w:rPr>
        <w:t>18     method: "POST",</w:t>
      </w:r>
    </w:p>
    <w:p>
      <w:r>
        <w:rPr>
          <w:rFonts w:ascii="Consolas" w:hAnsi="Consolas"/>
          <w:sz w:val="18"/>
        </w:rPr>
        <w:t>19     headers: {</w:t>
      </w:r>
    </w:p>
    <w:p>
      <w:r>
        <w:rPr>
          <w:rFonts w:ascii="Consolas" w:hAnsi="Consolas"/>
          <w:sz w:val="18"/>
        </w:rPr>
        <w:t>20       "Content-Type": "application/json",</w:t>
      </w:r>
    </w:p>
    <w:p>
      <w:r>
        <w:rPr>
          <w:rFonts w:ascii="Consolas" w:hAnsi="Consolas"/>
          <w:sz w:val="18"/>
        </w:rPr>
        <w:t>21       "x-api-key": apiKey,</w:t>
      </w:r>
    </w:p>
    <w:p>
      <w:r>
        <w:rPr>
          <w:rFonts w:ascii="Consolas" w:hAnsi="Consolas"/>
          <w:sz w:val="18"/>
        </w:rPr>
        <w:t>22     },</w:t>
      </w:r>
    </w:p>
    <w:p>
      <w:r>
        <w:rPr>
          <w:rFonts w:ascii="Consolas" w:hAnsi="Consolas"/>
          <w:sz w:val="18"/>
        </w:rPr>
        <w:t>23     body: JSON.stringify(payload),</w:t>
      </w:r>
    </w:p>
    <w:p>
      <w:r>
        <w:rPr>
          <w:rFonts w:ascii="Consolas" w:hAnsi="Consolas"/>
          <w:sz w:val="18"/>
        </w:rPr>
        <w:t>24   });</w:t>
      </w:r>
    </w:p>
    <w:p>
      <w:r>
        <w:rPr>
          <w:rFonts w:ascii="Consolas" w:hAnsi="Consolas"/>
          <w:sz w:val="18"/>
        </w:rPr>
        <w:t>25</w:t>
      </w:r>
    </w:p>
    <w:p>
      <w:r>
        <w:rPr>
          <w:rFonts w:ascii="Consolas" w:hAnsi="Consolas"/>
          <w:sz w:val="18"/>
        </w:rPr>
        <w:t>26   if (!res.ok) {</w:t>
      </w:r>
    </w:p>
    <w:p>
      <w:r>
        <w:rPr>
          <w:rFonts w:ascii="Consolas" w:hAnsi="Consolas"/>
          <w:sz w:val="18"/>
        </w:rPr>
        <w:t>27     const err = await res.json().catch(() =&gt; ({ error: "Errore API" }));</w:t>
      </w:r>
    </w:p>
    <w:p>
      <w:r>
        <w:rPr>
          <w:rFonts w:ascii="Consolas" w:hAnsi="Consolas"/>
          <w:sz w:val="18"/>
        </w:rPr>
        <w:t>28     throw new Error(err.error || "Errore API");</w:t>
      </w:r>
    </w:p>
    <w:p>
      <w:r>
        <w:rPr>
          <w:rFonts w:ascii="Consolas" w:hAnsi="Consolas"/>
          <w:sz w:val="18"/>
        </w:rPr>
        <w:t>29   }</w:t>
      </w:r>
    </w:p>
    <w:p>
      <w:r>
        <w:rPr>
          <w:rFonts w:ascii="Consolas" w:hAnsi="Consolas"/>
          <w:sz w:val="18"/>
        </w:rPr>
        <w:t>30</w:t>
      </w:r>
    </w:p>
    <w:p>
      <w:r>
        <w:rPr>
          <w:rFonts w:ascii="Consolas" w:hAnsi="Consolas"/>
          <w:sz w:val="18"/>
        </w:rPr>
        <w:t>31   return (await res.json()) as CalculateResponse&lt;T&gt;;</w:t>
      </w:r>
    </w:p>
    <w:p>
      <w:r>
        <w:rPr>
          <w:rFonts w:ascii="Consolas" w:hAnsi="Consolas"/>
          <w:sz w:val="18"/>
        </w:rPr>
        <w:t>32 }</w:t>
      </w:r>
    </w:p>
    <w:p/>
    <w:p>
      <w:r>
        <w:t>Teoria:</w:t>
      </w:r>
    </w:p>
    <w:p>
      <w:pPr>
        <w:pStyle w:val="ListBullet"/>
      </w:pPr>
      <w:r>
        <w:t>generics `&lt;T&gt;`: il tipo del risultato e deciso dal chiamante.</w:t>
      </w:r>
    </w:p>
    <w:p>
      <w:pPr>
        <w:pStyle w:val="ListBullet"/>
      </w:pPr>
      <w:r>
        <w:t>controllo `res.ok`: separa success da error HTTP.</w:t>
      </w:r>
    </w:p>
    <w:p>
      <w:pPr>
        <w:pStyle w:val="ListBullet"/>
      </w:pPr>
      <w:r>
        <w:t>parse sicuro con fallback in catch.</w:t>
      </w:r>
    </w:p>
    <w:p/>
    <w:p>
      <w:r>
        <w:t>----------------------------------------</w:t>
      </w:r>
    </w:p>
    <w:p/>
    <w:p>
      <w:pPr>
        <w:pStyle w:val="Heading2"/>
      </w:pPr>
      <w:r>
        <w:t>8. Hook spiegati bene</w:t>
      </w:r>
    </w:p>
    <w:p/>
    <w:p>
      <w:pPr>
        <w:pStyle w:val="Heading3"/>
      </w:pPr>
      <w:r>
        <w:t>useState</w:t>
      </w:r>
    </w:p>
    <w:p>
      <w:pPr>
        <w:pStyle w:val="ListBullet"/>
      </w:pPr>
      <w:r>
        <w:t>crea stato locale</w:t>
      </w:r>
    </w:p>
    <w:p>
      <w:pPr>
        <w:pStyle w:val="ListBullet"/>
      </w:pPr>
      <w:r>
        <w:t>`setState` pianifica update e re-render</w:t>
      </w:r>
    </w:p>
    <w:p>
      <w:pPr>
        <w:pStyle w:val="ListBullet"/>
      </w:pPr>
      <w:r>
        <w:t>meglio updater function se dipende da valore precedente</w:t>
      </w:r>
    </w:p>
    <w:p/>
    <w:p>
      <w:pPr>
        <w:pStyle w:val="Heading3"/>
      </w:pPr>
      <w:r>
        <w:t>useEffect</w:t>
      </w:r>
    </w:p>
    <w:p>
      <w:pPr>
        <w:pStyle w:val="ListBullet"/>
      </w:pPr>
      <w:r>
        <w:t>side effects: fetch, localStorage, listener, timer</w:t>
      </w:r>
    </w:p>
    <w:p>
      <w:pPr>
        <w:pStyle w:val="ListBullet"/>
      </w:pPr>
      <w:r>
        <w:t>dipendenze definiscono quando rieseguire</w:t>
      </w:r>
    </w:p>
    <w:p>
      <w:pPr>
        <w:pStyle w:val="ListBullet"/>
      </w:pPr>
      <w:r>
        <w:t>cleanup evita leak</w:t>
      </w:r>
    </w:p>
    <w:p/>
    <w:p>
      <w:pPr>
        <w:pStyle w:val="Heading3"/>
      </w:pPr>
      <w:r>
        <w:t>useMemo</w:t>
      </w:r>
    </w:p>
    <w:p>
      <w:pPr>
        <w:pStyle w:val="ListBullet"/>
      </w:pPr>
      <w:r>
        <w:t>memoizza valore calcolato</w:t>
      </w:r>
    </w:p>
    <w:p>
      <w:pPr>
        <w:pStyle w:val="ListBullet"/>
      </w:pPr>
      <w:r>
        <w:t>usalo per calcoli costosi o valori derivati stabili</w:t>
      </w:r>
    </w:p>
    <w:p/>
    <w:p>
      <w:pPr>
        <w:pStyle w:val="Heading3"/>
      </w:pPr>
      <w:r>
        <w:t>useCallback</w:t>
      </w:r>
    </w:p>
    <w:p>
      <w:pPr>
        <w:pStyle w:val="ListBullet"/>
      </w:pPr>
      <w:r>
        <w:t>memoizza funzione</w:t>
      </w:r>
    </w:p>
    <w:p>
      <w:pPr>
        <w:pStyle w:val="ListBullet"/>
      </w:pPr>
      <w:r>
        <w:t>utile quando passi callback a figli ottimizzati (`React.memo`)</w:t>
      </w:r>
    </w:p>
    <w:p/>
    <w:p>
      <w:pPr>
        <w:pStyle w:val="Heading3"/>
      </w:pPr>
      <w:r>
        <w:t>useRef</w:t>
      </w:r>
    </w:p>
    <w:p>
      <w:pPr>
        <w:pStyle w:val="ListBullet"/>
      </w:pPr>
      <w:r>
        <w:t>valore mutabile che non triggera re-render</w:t>
      </w:r>
    </w:p>
    <w:p>
      <w:pPr>
        <w:pStyle w:val="ListBullet"/>
      </w:pPr>
      <w:r>
        <w:t>utile per DOM refs e cache imperativa</w:t>
      </w:r>
    </w:p>
    <w:p/>
    <w:p>
      <w:r>
        <w:t>----------------------------------------</w:t>
      </w:r>
    </w:p>
    <w:p/>
    <w:p>
      <w:pPr>
        <w:pStyle w:val="Heading2"/>
      </w:pPr>
      <w:r>
        <w:t>9. Flusso dati corretto</w:t>
      </w:r>
    </w:p>
    <w:p>
      <w:r>
        <w:t>Regola: dati top-down.</w:t>
      </w:r>
    </w:p>
    <w:p/>
    <w:p>
      <w:pPr>
        <w:pStyle w:val="ListBullet"/>
      </w:pPr>
      <w:r>
        <w:t>Parent contiene stato.</w:t>
      </w:r>
    </w:p>
    <w:p>
      <w:pPr>
        <w:pStyle w:val="ListBullet"/>
      </w:pPr>
      <w:r>
        <w:t>Parent passa props ai figli.</w:t>
      </w:r>
    </w:p>
    <w:p>
      <w:pPr>
        <w:pStyle w:val="ListBullet"/>
      </w:pPr>
      <w:r>
        <w:t>Figli notificano eventi al parent con callback.</w:t>
      </w:r>
    </w:p>
    <w:p/>
    <w:p>
      <w:r>
        <w:t>Pattern: lifting state up.</w:t>
      </w:r>
    </w:p>
    <w:p/>
    <w:p>
      <w:r>
        <w:t>----------------------------------------</w:t>
      </w:r>
    </w:p>
    <w:p/>
    <w:p>
      <w:pPr>
        <w:pStyle w:val="Heading2"/>
      </w:pPr>
      <w:r>
        <w:t>10. Errori comuni</w:t>
      </w:r>
    </w:p>
    <w:p>
      <w:pPr>
        <w:pStyle w:val="ListBullet"/>
      </w:pPr>
      <w:r>
        <w:t>mutare oggetti/array direttamente</w:t>
      </w:r>
    </w:p>
    <w:p>
      <w:pPr>
        <w:pStyle w:val="ListBullet"/>
      </w:pPr>
      <w:r>
        <w:t>effect con dipendenze sbagliate</w:t>
      </w:r>
    </w:p>
    <w:p>
      <w:pPr>
        <w:pStyle w:val="ListBullet"/>
      </w:pPr>
      <w:r>
        <w:t>usare `any` ovunque</w:t>
      </w:r>
    </w:p>
    <w:p>
      <w:pPr>
        <w:pStyle w:val="ListBullet"/>
      </w:pPr>
      <w:r>
        <w:t>non gestire loading/error nelle chiamate async</w:t>
      </w:r>
    </w:p>
    <w:p>
      <w:pPr>
        <w:pStyle w:val="ListBullet"/>
      </w:pPr>
      <w:r>
        <w:t>key lista non stabile</w:t>
      </w:r>
    </w:p>
    <w:p/>
    <w:p>
      <w:r>
        <w:t>----------------------------------------</w:t>
      </w:r>
    </w:p>
    <w:p/>
    <w:p>
      <w:pPr>
        <w:pStyle w:val="Heading2"/>
      </w:pPr>
      <w:r>
        <w:t>11. Best practices</w:t>
      </w:r>
    </w:p>
    <w:p>
      <w:pPr>
        <w:pStyle w:val="ListBullet"/>
      </w:pPr>
      <w:r>
        <w:t>tipi espliciti su props, stato, DTO</w:t>
      </w:r>
    </w:p>
    <w:p>
      <w:pPr>
        <w:pStyle w:val="ListBullet"/>
      </w:pPr>
      <w:r>
        <w:t>separa UI (`components`) da dominio (`lib`)</w:t>
      </w:r>
    </w:p>
    <w:p>
      <w:pPr>
        <w:pStyle w:val="ListBullet"/>
      </w:pPr>
      <w:r>
        <w:t>valida input in frontend e backend</w:t>
      </w:r>
    </w:p>
    <w:p>
      <w:pPr>
        <w:pStyle w:val="ListBullet"/>
      </w:pPr>
      <w:r>
        <w:t>test unit su formule + test e2e sui flussi</w:t>
      </w:r>
    </w:p>
    <w:p>
      <w:pPr>
        <w:pStyle w:val="ListBullet"/>
      </w:pPr>
      <w:r>
        <w:t>logging errori utile ma non rumoroso</w:t>
      </w:r>
    </w:p>
    <w:p/>
    <w:p>
      <w:r>
        <w:t>----------------------------------------</w:t>
      </w:r>
    </w:p>
    <w:p/>
    <w:p>
      <w:pPr>
        <w:pStyle w:val="Heading2"/>
      </w:pPr>
      <w:r>
        <w:t>12. Mappa rapida del tuo codice</w:t>
      </w:r>
    </w:p>
    <w:p>
      <w:pPr>
        <w:pStyle w:val="ListBullet"/>
      </w:pPr>
      <w:r>
        <w:t>`app/page.tsx`: homepage</w:t>
      </w:r>
    </w:p>
    <w:p>
      <w:pPr>
        <w:pStyle w:val="ListBullet"/>
      </w:pPr>
      <w:r>
        <w:t>`components/Calculator.tsx`: UI condivisa calcolatori</w:t>
      </w:r>
    </w:p>
    <w:p>
      <w:pPr>
        <w:pStyle w:val="ListBullet"/>
      </w:pPr>
      <w:r>
        <w:t>`lib/calculations.ts`: formule matematiche</w:t>
      </w:r>
    </w:p>
    <w:p>
      <w:pPr>
        <w:pStyle w:val="ListBullet"/>
      </w:pPr>
      <w:r>
        <w:t>`lib/validations.ts`: validazioni input</w:t>
      </w:r>
    </w:p>
    <w:p>
      <w:pPr>
        <w:pStyle w:val="ListBullet"/>
      </w:pPr>
      <w:r>
        <w:t>`app/api/v1/*`: API key, usage, billing</w:t>
      </w:r>
    </w:p>
    <w:p>
      <w:pPr>
        <w:pStyle w:val="ListBullet"/>
      </w:pPr>
      <w:r>
        <w:t>`middleware.ts`: sicurezza edge e rate limit</w:t>
      </w:r>
    </w:p>
    <w:p/>
    <w:p>
      <w:r>
        <w:t>----------------------------------------</w:t>
      </w:r>
    </w:p>
    <w:p/>
    <w:p>
      <w:pPr>
        <w:pStyle w:val="Heading2"/>
      </w:pPr>
      <w:r>
        <w:t>13. Come studiare un file reale del progetto</w:t>
      </w:r>
    </w:p>
    <w:p>
      <w:r>
        <w:t>Checklist pratica:</w:t>
      </w:r>
    </w:p>
    <w:p>
      <w:pPr>
        <w:pStyle w:val="ListNumber"/>
      </w:pPr>
      <w:r>
        <w:t>1. leggi import e tipi</w:t>
      </w:r>
    </w:p>
    <w:p>
      <w:pPr>
        <w:pStyle w:val="ListNumber"/>
      </w:pPr>
      <w:r>
        <w:t>2. identifica stato locale e props</w:t>
      </w:r>
    </w:p>
    <w:p>
      <w:pPr>
        <w:pStyle w:val="ListNumber"/>
      </w:pPr>
      <w:r>
        <w:t>3. individua handler eventi</w:t>
      </w:r>
    </w:p>
    <w:p>
      <w:pPr>
        <w:pStyle w:val="ListNumber"/>
      </w:pPr>
      <w:r>
        <w:t>4. segui chiamate a `lib/*` o `services`</w:t>
      </w:r>
    </w:p>
    <w:p>
      <w:pPr>
        <w:pStyle w:val="ListNumber"/>
      </w:pPr>
      <w:r>
        <w:t>5. mappa render condizionali</w:t>
      </w:r>
    </w:p>
    <w:p>
      <w:pPr>
        <w:pStyle w:val="ListNumber"/>
      </w:pPr>
      <w:r>
        <w:t>6. testa mentalmente edge case</w:t>
      </w:r>
    </w:p>
    <w:p/>
    <w:p>
      <w:r>
        <w:t>Se vuoi, nel prossimo passo prendo un file reale tuo (es. `components/Calculator.tsx`) e te lo spiego veramente riga per riga con questo metodo.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